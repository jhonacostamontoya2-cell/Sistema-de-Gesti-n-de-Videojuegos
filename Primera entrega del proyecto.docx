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84BEF" w14:textId="77777777" w:rsidR="007B5F02" w:rsidRDefault="007B5F02">
      <w:pPr>
        <w:jc w:val="center"/>
        <w:rPr>
          <w:b/>
          <w:lang w:val="es-CO"/>
        </w:rPr>
      </w:pPr>
      <w:r>
        <w:rPr>
          <w:b/>
          <w:lang w:val="es-CO"/>
        </w:rPr>
        <w:t xml:space="preserve">Nombre del proyecto: </w:t>
      </w:r>
    </w:p>
    <w:p w14:paraId="597755E7" w14:textId="409A5E81" w:rsidR="00660CDC" w:rsidRDefault="007B5F02">
      <w:pPr>
        <w:jc w:val="center"/>
        <w:rPr>
          <w:lang w:val="es-CO"/>
        </w:rPr>
      </w:pPr>
      <w:r w:rsidRPr="007B5F02">
        <w:rPr>
          <w:b/>
          <w:lang w:val="es-CO"/>
        </w:rPr>
        <w:t>Sistema de Gestión de Videojuegos</w:t>
      </w:r>
      <w:r>
        <w:rPr>
          <w:lang w:val="es-CO"/>
        </w:rPr>
        <w:t xml:space="preserve"> </w:t>
      </w:r>
    </w:p>
    <w:p w14:paraId="1A26A9CA" w14:textId="77777777" w:rsidR="007B5F02" w:rsidRDefault="007B5F02">
      <w:pPr>
        <w:jc w:val="center"/>
        <w:rPr>
          <w:lang w:val="es-CO"/>
        </w:rPr>
      </w:pPr>
    </w:p>
    <w:p w14:paraId="4DA3FD73" w14:textId="77777777" w:rsidR="007B5F02" w:rsidRDefault="007B5F02">
      <w:pPr>
        <w:jc w:val="center"/>
        <w:rPr>
          <w:lang w:val="es-CO"/>
        </w:rPr>
      </w:pPr>
    </w:p>
    <w:p w14:paraId="374D5E7A" w14:textId="1E615C34" w:rsidR="007B5F02" w:rsidRDefault="007B5F02">
      <w:pPr>
        <w:jc w:val="center"/>
        <w:rPr>
          <w:lang w:val="es-CO"/>
        </w:rPr>
      </w:pPr>
      <w:r>
        <w:rPr>
          <w:lang w:val="es-CO"/>
        </w:rPr>
        <w:t>Institución educativa:</w:t>
      </w:r>
    </w:p>
    <w:p w14:paraId="7723B328" w14:textId="595804F7" w:rsidR="007B5F02" w:rsidRDefault="007B5F02">
      <w:pPr>
        <w:jc w:val="center"/>
        <w:rPr>
          <w:lang w:val="es-CO"/>
        </w:rPr>
      </w:pPr>
      <w:r>
        <w:rPr>
          <w:lang w:val="es-CO"/>
        </w:rPr>
        <w:t>UTS</w:t>
      </w:r>
    </w:p>
    <w:p w14:paraId="045E8EB3" w14:textId="77777777" w:rsidR="007B5F02" w:rsidRDefault="007B5F02">
      <w:pPr>
        <w:jc w:val="center"/>
        <w:rPr>
          <w:lang w:val="es-CO"/>
        </w:rPr>
      </w:pPr>
    </w:p>
    <w:p w14:paraId="3542BA2D" w14:textId="77777777" w:rsidR="007B5F02" w:rsidRDefault="007B5F02">
      <w:pPr>
        <w:jc w:val="center"/>
        <w:rPr>
          <w:lang w:val="es-CO"/>
        </w:rPr>
      </w:pPr>
    </w:p>
    <w:p w14:paraId="30DD8EA0" w14:textId="0B847333" w:rsidR="007B5F02" w:rsidRDefault="007B5F02">
      <w:pPr>
        <w:jc w:val="center"/>
        <w:rPr>
          <w:lang w:val="es-CO"/>
        </w:rPr>
      </w:pPr>
      <w:r>
        <w:rPr>
          <w:lang w:val="es-CO"/>
        </w:rPr>
        <w:t>Materia:</w:t>
      </w:r>
    </w:p>
    <w:p w14:paraId="0708A04E" w14:textId="0C1FFCB2" w:rsidR="007B5F02" w:rsidRDefault="007B5F02">
      <w:pPr>
        <w:jc w:val="center"/>
        <w:rPr>
          <w:lang w:val="es-CO"/>
        </w:rPr>
      </w:pPr>
      <w:r>
        <w:rPr>
          <w:lang w:val="es-CO"/>
        </w:rPr>
        <w:t xml:space="preserve">Programación Orientada a objetos </w:t>
      </w:r>
    </w:p>
    <w:p w14:paraId="78EB1A2D" w14:textId="77777777" w:rsidR="007B5F02" w:rsidRDefault="007B5F02">
      <w:pPr>
        <w:jc w:val="center"/>
        <w:rPr>
          <w:lang w:val="es-CO"/>
        </w:rPr>
      </w:pPr>
    </w:p>
    <w:p w14:paraId="3DC19F07" w14:textId="77777777" w:rsidR="007B5F02" w:rsidRDefault="007B5F02">
      <w:pPr>
        <w:jc w:val="center"/>
        <w:rPr>
          <w:lang w:val="es-CO"/>
        </w:rPr>
      </w:pPr>
    </w:p>
    <w:p w14:paraId="09CD4ACA" w14:textId="77777777" w:rsidR="007B5F02" w:rsidRDefault="007B5F02">
      <w:pPr>
        <w:jc w:val="center"/>
        <w:rPr>
          <w:lang w:val="es-CO"/>
        </w:rPr>
      </w:pPr>
    </w:p>
    <w:p w14:paraId="511AAAB9" w14:textId="53F997AA" w:rsidR="007B5F02" w:rsidRDefault="007B5F02">
      <w:pPr>
        <w:jc w:val="center"/>
        <w:rPr>
          <w:lang w:val="es-CO"/>
        </w:rPr>
      </w:pPr>
      <w:r>
        <w:rPr>
          <w:lang w:val="es-CO"/>
        </w:rPr>
        <w:t>Nombre del docente:</w:t>
      </w:r>
    </w:p>
    <w:p w14:paraId="45DE7EE7" w14:textId="7114886D" w:rsidR="007B5F02" w:rsidRDefault="007B5F02" w:rsidP="007B5F02">
      <w:pPr>
        <w:jc w:val="center"/>
        <w:rPr>
          <w:lang w:val="es-CO"/>
        </w:rPr>
      </w:pPr>
      <w:r w:rsidRPr="007B5F02">
        <w:rPr>
          <w:lang w:val="es-CO"/>
        </w:rPr>
        <w:t>Carlos A</w:t>
      </w:r>
      <w:r>
        <w:rPr>
          <w:lang w:val="es-CO"/>
        </w:rPr>
        <w:t xml:space="preserve">dolfo </w:t>
      </w:r>
      <w:r w:rsidRPr="007B5F02">
        <w:rPr>
          <w:lang w:val="es-CO"/>
        </w:rPr>
        <w:t>B</w:t>
      </w:r>
      <w:r>
        <w:rPr>
          <w:lang w:val="es-CO"/>
        </w:rPr>
        <w:t>eltran Castro</w:t>
      </w:r>
    </w:p>
    <w:p w14:paraId="3696CEA3" w14:textId="77777777" w:rsidR="007B5F02" w:rsidRDefault="007B5F02">
      <w:pPr>
        <w:rPr>
          <w:lang w:val="es-CO"/>
        </w:rPr>
      </w:pPr>
    </w:p>
    <w:p w14:paraId="644E1782" w14:textId="77777777" w:rsidR="007B5F02" w:rsidRDefault="007B5F02">
      <w:pPr>
        <w:rPr>
          <w:lang w:val="es-CO"/>
        </w:rPr>
      </w:pPr>
    </w:p>
    <w:p w14:paraId="05784DE3" w14:textId="6D4C672D" w:rsidR="007B5F02" w:rsidRDefault="007B5F02" w:rsidP="007B5F02">
      <w:pPr>
        <w:jc w:val="center"/>
        <w:rPr>
          <w:lang w:val="es-CO"/>
        </w:rPr>
      </w:pPr>
      <w:r>
        <w:rPr>
          <w:lang w:val="es-CO"/>
        </w:rPr>
        <w:t>Nombre del estudiante:</w:t>
      </w:r>
    </w:p>
    <w:p w14:paraId="544FA6FE" w14:textId="41C87E04" w:rsidR="007B5F02" w:rsidRDefault="007B5F02" w:rsidP="007B5F02">
      <w:pPr>
        <w:jc w:val="center"/>
        <w:rPr>
          <w:lang w:val="es-CO"/>
        </w:rPr>
      </w:pPr>
      <w:proofErr w:type="spellStart"/>
      <w:r>
        <w:rPr>
          <w:lang w:val="es-CO"/>
        </w:rPr>
        <w:t>Jhon</w:t>
      </w:r>
      <w:proofErr w:type="spellEnd"/>
      <w:r>
        <w:rPr>
          <w:lang w:val="es-CO"/>
        </w:rPr>
        <w:t xml:space="preserve"> Sebastián Acosta Montoya </w:t>
      </w:r>
    </w:p>
    <w:p w14:paraId="67158EAD" w14:textId="77777777" w:rsidR="007B5F02" w:rsidRDefault="007B5F02" w:rsidP="007B5F02">
      <w:pPr>
        <w:jc w:val="center"/>
        <w:rPr>
          <w:lang w:val="es-CO"/>
        </w:rPr>
      </w:pPr>
    </w:p>
    <w:p w14:paraId="21F9B729" w14:textId="22E8B40A" w:rsidR="00660CDC" w:rsidRPr="007B5F02" w:rsidRDefault="00000000">
      <w:pPr>
        <w:rPr>
          <w:lang w:val="es-CO"/>
        </w:rPr>
      </w:pPr>
      <w:r w:rsidRPr="007B5F02">
        <w:rPr>
          <w:lang w:val="es-CO"/>
        </w:rPr>
        <w:br w:type="page"/>
      </w:r>
    </w:p>
    <w:p w14:paraId="3F064F63" w14:textId="566B7FEA" w:rsidR="00660CDC" w:rsidRPr="007B5F02" w:rsidRDefault="007B5F02" w:rsidP="007B5F02">
      <w:pPr>
        <w:pStyle w:val="ListParagraph"/>
        <w:numPr>
          <w:ilvl w:val="0"/>
          <w:numId w:val="10"/>
        </w:numPr>
        <w:rPr>
          <w:lang w:val="es-CO"/>
        </w:rPr>
      </w:pPr>
      <w:r w:rsidRPr="007B5F02">
        <w:rPr>
          <w:lang w:val="es-CO"/>
        </w:rPr>
        <w:lastRenderedPageBreak/>
        <w:t>Enunciar los integrantes del grupo, identificando su cédula, nombre, correo y teléfono</w:t>
      </w:r>
    </w:p>
    <w:p w14:paraId="7D844582" w14:textId="6CE10E2C" w:rsidR="007B5F02" w:rsidRDefault="007B5F02" w:rsidP="007B5F02">
      <w:pPr>
        <w:pStyle w:val="ListParagraph"/>
        <w:numPr>
          <w:ilvl w:val="0"/>
          <w:numId w:val="11"/>
        </w:numPr>
        <w:rPr>
          <w:lang w:val="es-CO"/>
        </w:rPr>
      </w:pPr>
      <w:r w:rsidRPr="007B5F02">
        <w:rPr>
          <w:lang w:val="es-CO"/>
        </w:rPr>
        <w:t>1091658536</w:t>
      </w:r>
      <w:r>
        <w:rPr>
          <w:lang w:val="es-CO"/>
        </w:rPr>
        <w:t>,</w:t>
      </w:r>
      <w:r w:rsidRPr="007B5F02">
        <w:rPr>
          <w:lang w:val="es-CO"/>
        </w:rPr>
        <w:t xml:space="preserve"> </w:t>
      </w:r>
      <w:proofErr w:type="spellStart"/>
      <w:r>
        <w:rPr>
          <w:lang w:val="es-CO"/>
        </w:rPr>
        <w:t>Jhon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Sebastian</w:t>
      </w:r>
      <w:proofErr w:type="spellEnd"/>
      <w:r>
        <w:rPr>
          <w:lang w:val="es-CO"/>
        </w:rPr>
        <w:t xml:space="preserve"> Acosta Montoya, jhonsacosta@uts.edu.co,3192777945</w:t>
      </w:r>
    </w:p>
    <w:p w14:paraId="3AB672AB" w14:textId="77777777" w:rsidR="007B5F02" w:rsidRDefault="007B5F02" w:rsidP="007B5F02">
      <w:pPr>
        <w:pStyle w:val="ListParagraph"/>
        <w:ind w:firstLine="0"/>
        <w:rPr>
          <w:lang w:val="es-CO"/>
        </w:rPr>
      </w:pPr>
    </w:p>
    <w:p w14:paraId="042CCCD7" w14:textId="6195E952" w:rsidR="007B5F02" w:rsidRDefault="007B5F02" w:rsidP="007B5F02">
      <w:pPr>
        <w:pStyle w:val="ListParagraph"/>
        <w:numPr>
          <w:ilvl w:val="0"/>
          <w:numId w:val="10"/>
        </w:numPr>
        <w:rPr>
          <w:lang w:val="es-CO"/>
        </w:rPr>
      </w:pPr>
      <w:r w:rsidRPr="007B5F02">
        <w:rPr>
          <w:lang w:val="es-CO"/>
        </w:rPr>
        <w:t>En un documento escribir el objetivo principal y los objetivos específicos del proyecto, la justificación y el entorno de trabajo</w:t>
      </w:r>
      <w:r w:rsidRPr="007B5F02">
        <w:rPr>
          <w:lang w:val="es-CO"/>
        </w:rPr>
        <w:br/>
        <w:t>a utilizar.</w:t>
      </w:r>
    </w:p>
    <w:p w14:paraId="3BD5EAE3" w14:textId="500D2142" w:rsidR="007B5F02" w:rsidRPr="007B5F02" w:rsidRDefault="007B5F02" w:rsidP="007B5F02">
      <w:pPr>
        <w:ind w:left="360" w:firstLine="0"/>
        <w:rPr>
          <w:b/>
          <w:bCs/>
          <w:lang w:val="es-CO"/>
        </w:rPr>
      </w:pPr>
      <w:r>
        <w:rPr>
          <w:lang w:val="es-CO"/>
        </w:rPr>
        <w:t>-</w:t>
      </w:r>
      <w:r w:rsidRPr="007B5F02">
        <w:rPr>
          <w:rFonts w:cs="Times New Roman"/>
          <w:kern w:val="36"/>
          <w:sz w:val="48"/>
          <w:szCs w:val="48"/>
          <w:lang w:val="es-CO" w:eastAsia="es-CO"/>
        </w:rPr>
        <w:t xml:space="preserve"> </w:t>
      </w:r>
      <w:r w:rsidRPr="007B5F02">
        <w:rPr>
          <w:b/>
          <w:bCs/>
          <w:lang w:val="es-CO"/>
        </w:rPr>
        <w:t xml:space="preserve"> Objetivo principal</w:t>
      </w:r>
    </w:p>
    <w:p w14:paraId="18A0E5C7" w14:textId="25E198BF" w:rsidR="007B5F02" w:rsidRPr="007B5F02" w:rsidRDefault="007B5F02" w:rsidP="007B5F02">
      <w:pPr>
        <w:ind w:left="360" w:firstLine="0"/>
        <w:rPr>
          <w:lang w:val="es-CO"/>
        </w:rPr>
      </w:pPr>
      <w:r w:rsidRPr="007B5F02">
        <w:rPr>
          <w:lang w:val="es-CO"/>
        </w:rPr>
        <w:t>Desarrollar una aplicación de escritorio denominada</w:t>
      </w:r>
      <w:r>
        <w:rPr>
          <w:b/>
          <w:bCs/>
          <w:lang w:val="es-CO"/>
        </w:rPr>
        <w:t xml:space="preserve"> </w:t>
      </w:r>
      <w:r w:rsidRPr="007B5F02">
        <w:rPr>
          <w:b/>
          <w:bCs/>
          <w:lang w:val="es-CO"/>
        </w:rPr>
        <w:t>Sistema de Gestión de Videojuegos</w:t>
      </w:r>
      <w:r w:rsidRPr="007B5F02">
        <w:rPr>
          <w:lang w:val="es-CO"/>
        </w:rPr>
        <w:t>, que permita administrar de manera organizada la información relacionada con videojuegos, usuarios y préstamos, facilitando el registro, consulta, modificación, eliminación y control de la información mediante una interfaz gráfica de fácil uso.</w:t>
      </w:r>
    </w:p>
    <w:p w14:paraId="6F9BB890" w14:textId="452811DD" w:rsidR="007B5F02" w:rsidRPr="007B5F02" w:rsidRDefault="007B5F02" w:rsidP="007B5F02">
      <w:pPr>
        <w:pStyle w:val="ListParagraph"/>
        <w:numPr>
          <w:ilvl w:val="0"/>
          <w:numId w:val="11"/>
        </w:numPr>
        <w:rPr>
          <w:b/>
          <w:bCs/>
          <w:lang w:val="es-CO"/>
        </w:rPr>
      </w:pPr>
      <w:r w:rsidRPr="007B5F02">
        <w:rPr>
          <w:b/>
          <w:bCs/>
          <w:lang w:val="es-CO"/>
        </w:rPr>
        <w:t>Objetivos específicos</w:t>
      </w:r>
    </w:p>
    <w:p w14:paraId="44047222" w14:textId="77777777" w:rsidR="007B5F02" w:rsidRPr="007B5F02" w:rsidRDefault="007B5F02" w:rsidP="007B5F02">
      <w:pPr>
        <w:numPr>
          <w:ilvl w:val="0"/>
          <w:numId w:val="12"/>
        </w:numPr>
        <w:rPr>
          <w:lang w:val="es-CO"/>
        </w:rPr>
      </w:pPr>
      <w:r w:rsidRPr="007B5F02">
        <w:rPr>
          <w:lang w:val="es-CO"/>
        </w:rPr>
        <w:t>Diseñar una aplicación de escritorio que permita registrar y administrar información de diferentes videojuegos.</w:t>
      </w:r>
    </w:p>
    <w:p w14:paraId="799B6C12" w14:textId="77777777" w:rsidR="007B5F02" w:rsidRPr="007B5F02" w:rsidRDefault="007B5F02" w:rsidP="007B5F02">
      <w:pPr>
        <w:numPr>
          <w:ilvl w:val="0"/>
          <w:numId w:val="12"/>
        </w:numPr>
        <w:rPr>
          <w:lang w:val="es-CO"/>
        </w:rPr>
      </w:pPr>
      <w:r w:rsidRPr="007B5F02">
        <w:rPr>
          <w:lang w:val="es-CO"/>
        </w:rPr>
        <w:t>Implementar funciones para agregar, consultar, modificar y eliminar videojuegos del sistema.</w:t>
      </w:r>
    </w:p>
    <w:p w14:paraId="5A8DFA0E" w14:textId="77777777" w:rsidR="007B5F02" w:rsidRPr="007B5F02" w:rsidRDefault="007B5F02" w:rsidP="007B5F02">
      <w:pPr>
        <w:numPr>
          <w:ilvl w:val="0"/>
          <w:numId w:val="12"/>
        </w:numPr>
        <w:rPr>
          <w:lang w:val="es-CO"/>
        </w:rPr>
      </w:pPr>
      <w:r w:rsidRPr="007B5F02">
        <w:rPr>
          <w:lang w:val="es-CO"/>
        </w:rPr>
        <w:t>Registrar y administrar la información de los usuarios que utilicen el sistema.</w:t>
      </w:r>
    </w:p>
    <w:p w14:paraId="13BECD52" w14:textId="77777777" w:rsidR="007B5F02" w:rsidRPr="007B5F02" w:rsidRDefault="007B5F02" w:rsidP="007B5F02">
      <w:pPr>
        <w:numPr>
          <w:ilvl w:val="0"/>
          <w:numId w:val="12"/>
        </w:numPr>
        <w:rPr>
          <w:lang w:val="es-CO"/>
        </w:rPr>
      </w:pPr>
      <w:r w:rsidRPr="007B5F02">
        <w:rPr>
          <w:lang w:val="es-CO"/>
        </w:rPr>
        <w:t>Implementar un módulo para gestionar los préstamos y devoluciones de videojuegos.</w:t>
      </w:r>
    </w:p>
    <w:p w14:paraId="19D77B4A" w14:textId="77777777" w:rsidR="007B5F02" w:rsidRPr="007B5F02" w:rsidRDefault="007B5F02" w:rsidP="007B5F02">
      <w:pPr>
        <w:numPr>
          <w:ilvl w:val="0"/>
          <w:numId w:val="12"/>
        </w:numPr>
        <w:rPr>
          <w:lang w:val="es-CO"/>
        </w:rPr>
      </w:pPr>
      <w:r w:rsidRPr="007B5F02">
        <w:rPr>
          <w:lang w:val="es-CO"/>
        </w:rPr>
        <w:t>Permitir realizar búsquedas de videojuegos mediante diferentes criterios, como nombre, género o plataforma.</w:t>
      </w:r>
    </w:p>
    <w:p w14:paraId="7AA177B5" w14:textId="77777777" w:rsidR="007B5F02" w:rsidRPr="007B5F02" w:rsidRDefault="007B5F02" w:rsidP="007B5F02">
      <w:pPr>
        <w:numPr>
          <w:ilvl w:val="0"/>
          <w:numId w:val="12"/>
        </w:numPr>
        <w:rPr>
          <w:lang w:val="es-CO"/>
        </w:rPr>
      </w:pPr>
      <w:r w:rsidRPr="007B5F02">
        <w:rPr>
          <w:lang w:val="es-CO"/>
        </w:rPr>
        <w:t>Controlar la disponibilidad de los videojuegos registrados para evitar préstamos de unidades que no se encuentren disponibles.</w:t>
      </w:r>
    </w:p>
    <w:p w14:paraId="1F7A52F1" w14:textId="77777777" w:rsidR="007B5F02" w:rsidRPr="007B5F02" w:rsidRDefault="007B5F02" w:rsidP="007B5F02">
      <w:pPr>
        <w:numPr>
          <w:ilvl w:val="0"/>
          <w:numId w:val="12"/>
        </w:numPr>
        <w:rPr>
          <w:lang w:val="es-CO"/>
        </w:rPr>
      </w:pPr>
      <w:r w:rsidRPr="007B5F02">
        <w:rPr>
          <w:lang w:val="es-CO"/>
        </w:rPr>
        <w:t>Diseñar una interfaz gráfica intuitiva que facilite el uso de la aplicación.</w:t>
      </w:r>
    </w:p>
    <w:p w14:paraId="32CCA884" w14:textId="77777777" w:rsidR="007B5F02" w:rsidRPr="007B5F02" w:rsidRDefault="007B5F02" w:rsidP="007B5F02">
      <w:pPr>
        <w:numPr>
          <w:ilvl w:val="0"/>
          <w:numId w:val="12"/>
        </w:numPr>
        <w:rPr>
          <w:lang w:val="es-CO"/>
        </w:rPr>
      </w:pPr>
      <w:r w:rsidRPr="007B5F02">
        <w:rPr>
          <w:lang w:val="es-CO"/>
        </w:rPr>
        <w:lastRenderedPageBreak/>
        <w:t>Aplicar los principios de la Programación Orientada a Objetos (POO) durante el desarrollo del sistema.</w:t>
      </w:r>
    </w:p>
    <w:p w14:paraId="706995EF" w14:textId="77777777" w:rsidR="007B5F02" w:rsidRPr="007B5F02" w:rsidRDefault="007B5F02" w:rsidP="007B5F02">
      <w:pPr>
        <w:numPr>
          <w:ilvl w:val="0"/>
          <w:numId w:val="12"/>
        </w:numPr>
        <w:rPr>
          <w:lang w:val="es-CO"/>
        </w:rPr>
      </w:pPr>
      <w:r w:rsidRPr="007B5F02">
        <w:rPr>
          <w:lang w:val="es-CO"/>
        </w:rPr>
        <w:t>Organizar el código del proyecto de manera estructurada para facilitar su mantenimiento y futuras mejoras.</w:t>
      </w:r>
    </w:p>
    <w:p w14:paraId="1DA9E4B1" w14:textId="77777777" w:rsidR="007B5F02" w:rsidRPr="007B5F02" w:rsidRDefault="007B5F02" w:rsidP="007B5F02">
      <w:pPr>
        <w:numPr>
          <w:ilvl w:val="0"/>
          <w:numId w:val="12"/>
        </w:numPr>
        <w:rPr>
          <w:lang w:val="es-CO"/>
        </w:rPr>
      </w:pPr>
      <w:r w:rsidRPr="007B5F02">
        <w:rPr>
          <w:lang w:val="es-CO"/>
        </w:rPr>
        <w:t>Utilizar NetBeans como entorno de desarrollo para la construcción y ejecución de la aplicación.</w:t>
      </w:r>
    </w:p>
    <w:p w14:paraId="19B71F50" w14:textId="02DD1246" w:rsidR="007B5F02" w:rsidRPr="007B5F02" w:rsidRDefault="007B5F02" w:rsidP="007B5F02">
      <w:pPr>
        <w:pStyle w:val="ListParagraph"/>
        <w:numPr>
          <w:ilvl w:val="0"/>
          <w:numId w:val="11"/>
        </w:numPr>
        <w:rPr>
          <w:b/>
          <w:bCs/>
          <w:lang w:val="es-CO"/>
        </w:rPr>
      </w:pPr>
      <w:r w:rsidRPr="007B5F02">
        <w:rPr>
          <w:b/>
          <w:bCs/>
          <w:lang w:val="es-CO"/>
        </w:rPr>
        <w:t xml:space="preserve"> Justificación</w:t>
      </w:r>
    </w:p>
    <w:p w14:paraId="2138FEB4" w14:textId="77777777" w:rsidR="007B5F02" w:rsidRPr="007B5F02" w:rsidRDefault="007B5F02" w:rsidP="007B5F02">
      <w:pPr>
        <w:ind w:left="360" w:firstLine="0"/>
        <w:rPr>
          <w:lang w:val="es-CO"/>
        </w:rPr>
      </w:pPr>
      <w:r w:rsidRPr="007B5F02">
        <w:rPr>
          <w:lang w:val="es-CO"/>
        </w:rPr>
        <w:t>Actualmente, la administración de una colección de videojuegos puede realizarse de manera manual mediante documentos, hojas de cálculo u otros métodos que pueden dificultar el control de la información, especialmente cuando aumenta la cantidad de videojuegos y usuarios.</w:t>
      </w:r>
    </w:p>
    <w:p w14:paraId="2290138A" w14:textId="515B8DE0" w:rsidR="007B5F02" w:rsidRPr="007B5F02" w:rsidRDefault="007B5F02" w:rsidP="007B5F02">
      <w:pPr>
        <w:ind w:left="360" w:firstLine="0"/>
        <w:rPr>
          <w:lang w:val="es-CO"/>
        </w:rPr>
      </w:pPr>
      <w:r w:rsidRPr="007B5F02">
        <w:rPr>
          <w:lang w:val="es-CO"/>
        </w:rPr>
        <w:t xml:space="preserve">Por esta razón, se propone </w:t>
      </w:r>
      <w:proofErr w:type="gramStart"/>
      <w:r w:rsidRPr="007B5F02">
        <w:rPr>
          <w:lang w:val="es-CO"/>
        </w:rPr>
        <w:t>desarrollar</w:t>
      </w:r>
      <w:r>
        <w:rPr>
          <w:lang w:val="es-CO"/>
        </w:rPr>
        <w:t xml:space="preserve"> </w:t>
      </w:r>
      <w:r w:rsidRPr="007B5F02">
        <w:rPr>
          <w:lang w:val="es-CO"/>
        </w:rPr>
        <w:t xml:space="preserve"> una</w:t>
      </w:r>
      <w:proofErr w:type="gramEnd"/>
      <w:r w:rsidRPr="007B5F02">
        <w:rPr>
          <w:lang w:val="es-CO"/>
        </w:rPr>
        <w:t xml:space="preserve"> aplicación de escritorio que permita centralizar y organizar la información relacionada con los videojuegos, usuarios y préstamos en un solo sistema.</w:t>
      </w:r>
    </w:p>
    <w:p w14:paraId="0C4A47F0" w14:textId="77777777" w:rsidR="007B5F02" w:rsidRPr="007B5F02" w:rsidRDefault="007B5F02" w:rsidP="007B5F02">
      <w:pPr>
        <w:ind w:left="360" w:firstLine="0"/>
        <w:rPr>
          <w:lang w:val="es-CO"/>
        </w:rPr>
      </w:pPr>
      <w:r w:rsidRPr="007B5F02">
        <w:rPr>
          <w:lang w:val="es-CO"/>
        </w:rPr>
        <w:t xml:space="preserve">El proyecto permitirá aplicar los conocimientos adquiridos durante el curso sobre </w:t>
      </w:r>
      <w:r w:rsidRPr="007B5F02">
        <w:rPr>
          <w:b/>
          <w:bCs/>
          <w:lang w:val="es-CO"/>
        </w:rPr>
        <w:t>Programación Orientada a Objetos, estructuras de datos, interfaces gráficas y desarrollo de aplicaciones</w:t>
      </w:r>
      <w:r w:rsidRPr="007B5F02">
        <w:rPr>
          <w:lang w:val="es-CO"/>
        </w:rPr>
        <w:t>, llevando estos conceptos a una aplicación práctica.</w:t>
      </w:r>
    </w:p>
    <w:p w14:paraId="18B67B83" w14:textId="77777777" w:rsidR="007B5F02" w:rsidRPr="007B5F02" w:rsidRDefault="007B5F02" w:rsidP="007B5F02">
      <w:pPr>
        <w:ind w:left="360" w:firstLine="0"/>
        <w:rPr>
          <w:lang w:val="es-CO"/>
        </w:rPr>
      </w:pPr>
      <w:r w:rsidRPr="007B5F02">
        <w:rPr>
          <w:lang w:val="es-CO"/>
        </w:rPr>
        <w:t>Además, el sistema permitirá mejorar la organización de los datos, facilitar las consultas y mantener un mayor control sobre la disponibilidad de los videojuegos y los préstamos realizados.</w:t>
      </w:r>
    </w:p>
    <w:p w14:paraId="2BAD0258" w14:textId="10C18F45" w:rsidR="007B5F02" w:rsidRPr="007B5F02" w:rsidRDefault="007B5F02" w:rsidP="007B5F02">
      <w:pPr>
        <w:pStyle w:val="ListParagraph"/>
        <w:numPr>
          <w:ilvl w:val="0"/>
          <w:numId w:val="11"/>
        </w:numPr>
        <w:rPr>
          <w:b/>
          <w:bCs/>
          <w:lang w:val="es-CO"/>
        </w:rPr>
      </w:pPr>
      <w:r w:rsidRPr="007B5F02">
        <w:rPr>
          <w:b/>
          <w:bCs/>
          <w:lang w:val="es-CO"/>
        </w:rPr>
        <w:t>Entorno de trabajo</w:t>
      </w:r>
    </w:p>
    <w:p w14:paraId="273FB4D3" w14:textId="080E6DA5" w:rsidR="007B5F02" w:rsidRPr="007B5F02" w:rsidRDefault="007B5F02" w:rsidP="007B5F02">
      <w:pPr>
        <w:ind w:left="360" w:firstLine="0"/>
        <w:rPr>
          <w:lang w:val="es-CO"/>
        </w:rPr>
      </w:pPr>
      <w:r w:rsidRPr="007B5F02">
        <w:rPr>
          <w:lang w:val="es-CO"/>
        </w:rPr>
        <w:t xml:space="preserve">Para el desarrollo </w:t>
      </w:r>
      <w:proofErr w:type="gramStart"/>
      <w:r w:rsidRPr="007B5F02">
        <w:rPr>
          <w:lang w:val="es-CO"/>
        </w:rPr>
        <w:t>de</w:t>
      </w:r>
      <w:r>
        <w:rPr>
          <w:lang w:val="es-CO"/>
        </w:rPr>
        <w:t xml:space="preserve">l </w:t>
      </w:r>
      <w:r w:rsidRPr="007B5F02">
        <w:rPr>
          <w:b/>
          <w:bCs/>
          <w:lang w:val="es-CO"/>
        </w:rPr>
        <w:t xml:space="preserve"> Sistema</w:t>
      </w:r>
      <w:proofErr w:type="gramEnd"/>
      <w:r w:rsidRPr="007B5F02">
        <w:rPr>
          <w:b/>
          <w:bCs/>
          <w:lang w:val="es-CO"/>
        </w:rPr>
        <w:t xml:space="preserve"> de Gestión de Videojuegos</w:t>
      </w:r>
      <w:r w:rsidRPr="007B5F02">
        <w:rPr>
          <w:lang w:val="es-CO"/>
        </w:rPr>
        <w:t xml:space="preserve"> se utilizará </w:t>
      </w:r>
      <w:r w:rsidRPr="007B5F02">
        <w:rPr>
          <w:b/>
          <w:bCs/>
          <w:lang w:val="es-CO"/>
        </w:rPr>
        <w:t>NetBeans IDE</w:t>
      </w:r>
      <w:r w:rsidRPr="007B5F02">
        <w:rPr>
          <w:lang w:val="es-CO"/>
        </w:rPr>
        <w:t xml:space="preserve"> como entorno de desarrollo integrado. El proyecto será desarrollado utilizando el lenguaje de </w:t>
      </w:r>
      <w:r w:rsidRPr="007B5F02">
        <w:rPr>
          <w:lang w:val="es-CO"/>
        </w:rPr>
        <w:lastRenderedPageBreak/>
        <w:t xml:space="preserve">programación </w:t>
      </w:r>
      <w:r w:rsidRPr="007B5F02">
        <w:rPr>
          <w:b/>
          <w:bCs/>
          <w:lang w:val="es-CO"/>
        </w:rPr>
        <w:t>Java</w:t>
      </w:r>
      <w:r w:rsidRPr="007B5F02">
        <w:rPr>
          <w:lang w:val="es-CO"/>
        </w:rPr>
        <w:t>, aprovechando sus herramientas para la creación, compilación, ejecución y depuración de aplicaciones.</w:t>
      </w:r>
    </w:p>
    <w:p w14:paraId="5208C7BC" w14:textId="77777777" w:rsidR="007B5F02" w:rsidRPr="007B5F02" w:rsidRDefault="007B5F02" w:rsidP="007B5F02">
      <w:pPr>
        <w:ind w:left="360" w:firstLine="0"/>
        <w:rPr>
          <w:lang w:val="es-CO"/>
        </w:rPr>
      </w:pPr>
      <w:r w:rsidRPr="007B5F02">
        <w:rPr>
          <w:lang w:val="es-CO"/>
        </w:rPr>
        <w:t>La interfaz gráfica de la aplicación será desarrollada mediante las herramientas de Java disponibles en NetBeans, permitiendo crear ventanas, formularios, botones, tablas y otros componentes necesarios para la interacción con el usuario.</w:t>
      </w:r>
    </w:p>
    <w:p w14:paraId="35E36345" w14:textId="77777777" w:rsidR="007B5F02" w:rsidRPr="007B5F02" w:rsidRDefault="007B5F02" w:rsidP="007B5F02">
      <w:pPr>
        <w:ind w:left="360" w:firstLine="0"/>
        <w:rPr>
          <w:lang w:val="es-CO"/>
        </w:rPr>
      </w:pPr>
      <w:r w:rsidRPr="007B5F02">
        <w:rPr>
          <w:lang w:val="es-CO"/>
        </w:rPr>
        <w:t xml:space="preserve">El proyecto seguirá los principios de la </w:t>
      </w:r>
      <w:r w:rsidRPr="007B5F02">
        <w:rPr>
          <w:b/>
          <w:bCs/>
          <w:lang w:val="es-CO"/>
        </w:rPr>
        <w:t>Programación Orientada a Objetos (POO)</w:t>
      </w:r>
      <w:r w:rsidRPr="007B5F02">
        <w:rPr>
          <w:lang w:val="es-CO"/>
        </w:rPr>
        <w:t>, utilizando clases, objetos, atributos, métodos, encapsulamiento, herencia y polimorfismo cuando sean necesarios para estructurar correctamente el sistema.</w:t>
      </w:r>
    </w:p>
    <w:p w14:paraId="6F641E16" w14:textId="77777777" w:rsidR="007B5F02" w:rsidRPr="007B5F02" w:rsidRDefault="007B5F02" w:rsidP="007B5F02">
      <w:pPr>
        <w:ind w:left="360" w:firstLine="0"/>
        <w:rPr>
          <w:lang w:val="es-CO"/>
        </w:rPr>
      </w:pPr>
      <w:r w:rsidRPr="007B5F02">
        <w:rPr>
          <w:lang w:val="es-CO"/>
        </w:rPr>
        <w:t>Para el control y almacenamiento de la información se podrá utilizar una estructura de datos o un sistema de persistencia que será definido durante las siguientes etapas del proyecto, de acuerdo con los requerimientos y necesidades de la aplicación.</w:t>
      </w:r>
    </w:p>
    <w:p w14:paraId="6EE331E4" w14:textId="77777777" w:rsidR="007B5F02" w:rsidRDefault="007B5F02" w:rsidP="007B5F02">
      <w:pPr>
        <w:ind w:left="360" w:firstLine="0"/>
        <w:rPr>
          <w:lang w:val="es-CO"/>
        </w:rPr>
      </w:pPr>
      <w:r w:rsidRPr="007B5F02">
        <w:rPr>
          <w:lang w:val="es-CO"/>
        </w:rPr>
        <w:t xml:space="preserve">El código fuente y los avances del proyecto serán almacenados en un repositorio de </w:t>
      </w:r>
      <w:r w:rsidRPr="007B5F02">
        <w:rPr>
          <w:b/>
          <w:bCs/>
          <w:lang w:val="es-CO"/>
        </w:rPr>
        <w:t>GitHub</w:t>
      </w:r>
      <w:r w:rsidRPr="007B5F02">
        <w:rPr>
          <w:lang w:val="es-CO"/>
        </w:rPr>
        <w:t>, permitiendo llevar un control de las modificaciones realizadas y facilitar el trabajo colaborativo entre los integrantes del grupo.</w:t>
      </w:r>
    </w:p>
    <w:p w14:paraId="5F9B72B4" w14:textId="1B51608F" w:rsidR="00BA642F" w:rsidRPr="00BA642F" w:rsidRDefault="00BA642F" w:rsidP="00BA642F">
      <w:pPr>
        <w:pStyle w:val="ListParagraph"/>
        <w:numPr>
          <w:ilvl w:val="0"/>
          <w:numId w:val="10"/>
        </w:numPr>
        <w:rPr>
          <w:lang w:val="es-CO"/>
        </w:rPr>
      </w:pPr>
      <w:r w:rsidRPr="00BA642F">
        <w:rPr>
          <w:lang w:val="es-CO"/>
        </w:rPr>
        <w:t>Hacer un listado de los requerimientos funcionales y no funcionales del proyecto.</w:t>
      </w:r>
    </w:p>
    <w:p w14:paraId="2808AF7A" w14:textId="33B17A0B" w:rsidR="00BA642F" w:rsidRPr="00BA642F" w:rsidRDefault="00BA642F" w:rsidP="00BA642F">
      <w:pPr>
        <w:pStyle w:val="Heading2"/>
        <w:numPr>
          <w:ilvl w:val="0"/>
          <w:numId w:val="11"/>
        </w:numPr>
        <w:rPr>
          <w:color w:val="000000" w:themeColor="text1"/>
          <w:lang w:val="es-CO"/>
        </w:rPr>
      </w:pPr>
      <w:r w:rsidRPr="00BA642F">
        <w:rPr>
          <w:color w:val="000000" w:themeColor="text1"/>
          <w:lang w:val="es-CO"/>
        </w:rPr>
        <w:t>Requerimientos funcionales</w:t>
      </w:r>
    </w:p>
    <w:p w14:paraId="7040A93E" w14:textId="77777777" w:rsidR="00BA642F" w:rsidRDefault="00BA642F" w:rsidP="00BA642F">
      <w:pPr>
        <w:pStyle w:val="NormalWeb"/>
      </w:pPr>
      <w:r>
        <w:t xml:space="preserve">Los requerimientos funcionales describen las funciones y acciones que el sistema </w:t>
      </w:r>
      <w:proofErr w:type="spellStart"/>
      <w:r>
        <w:rPr>
          <w:rStyle w:val="Strong"/>
        </w:rPr>
        <w:t>GameVault</w:t>
      </w:r>
      <w:proofErr w:type="spellEnd"/>
      <w:r>
        <w:t xml:space="preserve"> debe permitir realizar a los usuarios.</w:t>
      </w:r>
    </w:p>
    <w:p w14:paraId="7BA9AC20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RF01. Registro de videojuegos</w:t>
      </w:r>
    </w:p>
    <w:p w14:paraId="373D4A87" w14:textId="77777777" w:rsidR="00BA642F" w:rsidRDefault="00BA642F" w:rsidP="00BA642F">
      <w:pPr>
        <w:pStyle w:val="NormalWeb"/>
      </w:pPr>
      <w:r>
        <w:t>El sistema deberá permitir registrar nuevos videojuegos ingresando información como código, nombre, género, plataforma, año de lanzamiento, desarrollador, precio y cantidad disponible.</w:t>
      </w:r>
    </w:p>
    <w:p w14:paraId="4560DD1B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lastRenderedPageBreak/>
        <w:t>RF02. Consulta de videojuegos</w:t>
      </w:r>
    </w:p>
    <w:p w14:paraId="300F3A43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permitir consultar y visualizar la información de los videojuegos registrados en el sistema.</w:t>
      </w:r>
    </w:p>
    <w:p w14:paraId="533AF3EE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RF03. Modificación de videojuegos</w:t>
      </w:r>
    </w:p>
    <w:p w14:paraId="17ACD844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permitir modificar la información de un videojuego previamente registrado.</w:t>
      </w:r>
    </w:p>
    <w:p w14:paraId="5CF16445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RF04. Eliminación de videojuegos</w:t>
      </w:r>
    </w:p>
    <w:p w14:paraId="33A0946B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permitir eliminar videojuegos registrados, siempre que estos no tengan operaciones pendientes asociadas.</w:t>
      </w:r>
    </w:p>
    <w:p w14:paraId="326A8F2F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RF05. Búsqueda de videojuegos</w:t>
      </w:r>
    </w:p>
    <w:p w14:paraId="3D03CE66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permitir buscar videojuegos mediante diferentes criterios, como nombre, género, plataforma o código.</w:t>
      </w:r>
    </w:p>
    <w:p w14:paraId="5611EE1A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RF06. Registro de usuarios</w:t>
      </w:r>
    </w:p>
    <w:p w14:paraId="08E84D7D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permitir registrar usuarios ingresando datos como identificación, nombre, apellido, teléfono y correo electrónico.</w:t>
      </w:r>
    </w:p>
    <w:p w14:paraId="52F1796B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RF07. Consulta de usuarios</w:t>
      </w:r>
    </w:p>
    <w:p w14:paraId="14CBE2E1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permitir consultar y visualizar la información de los usuarios registrados.</w:t>
      </w:r>
    </w:p>
    <w:p w14:paraId="6CCB7F84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RF08. Modificación de usuarios</w:t>
      </w:r>
    </w:p>
    <w:p w14:paraId="55E7EA7B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permitir modificar la información de los usuarios registrados.</w:t>
      </w:r>
    </w:p>
    <w:p w14:paraId="3D1B5084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RF09. Eliminación de usuarios</w:t>
      </w:r>
    </w:p>
    <w:p w14:paraId="5BECBE01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permitir eliminar usuarios del sistema cuando no tengan préstamos pendientes.</w:t>
      </w:r>
    </w:p>
    <w:p w14:paraId="24421557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lastRenderedPageBreak/>
        <w:t>RF10. Registro de préstamos</w:t>
      </w:r>
    </w:p>
    <w:p w14:paraId="16397071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permitir registrar el préstamo de un videojuego a un usuario, almacenando información como el usuario, videojuego, fecha del préstamo y fecha prevista de devolución.</w:t>
      </w:r>
    </w:p>
    <w:p w14:paraId="349B5D9E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RF11. Control de disponibilidad</w:t>
      </w:r>
    </w:p>
    <w:p w14:paraId="47634393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verificar la disponibilidad de un videojuego antes de realizar un préstamo.</w:t>
      </w:r>
    </w:p>
    <w:p w14:paraId="46243BB0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RF12. Actualización de disponibilidad</w:t>
      </w:r>
    </w:p>
    <w:p w14:paraId="7712AE3E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actualizar automáticamente la cantidad disponible de un videojuego cuando se realice un préstamo o una devolución.</w:t>
      </w:r>
    </w:p>
    <w:p w14:paraId="22B38287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RF13. Registro de devoluciones</w:t>
      </w:r>
    </w:p>
    <w:p w14:paraId="5BA32E36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permitir registrar la devolución de los videojuegos prestados.</w:t>
      </w:r>
    </w:p>
    <w:p w14:paraId="1E30BE29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RF14. Historial de préstamos</w:t>
      </w:r>
    </w:p>
    <w:p w14:paraId="4EFBFDFD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permitir consultar el historial de préstamos y devoluciones realizados en el sistema.</w:t>
      </w:r>
    </w:p>
    <w:p w14:paraId="344BBD9C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RF15. Validación de información</w:t>
      </w:r>
    </w:p>
    <w:p w14:paraId="58B5D653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validar los datos ingresados por el usuario para evitar registros incompletos, incorrectos o duplicados.</w:t>
      </w:r>
    </w:p>
    <w:p w14:paraId="52EC0106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RF16. Consulta de información</w:t>
      </w:r>
    </w:p>
    <w:p w14:paraId="42F018F9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permitir visualizar de forma organizada la información de videojuegos, usuarios y préstamos mediante tablas o formularios.</w:t>
      </w:r>
    </w:p>
    <w:p w14:paraId="0FFAE17A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RF17. Interfaz principal</w:t>
      </w:r>
    </w:p>
    <w:p w14:paraId="26A8B0B5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contar con un menú principal desde el cual el usuario pueda acceder a los diferentes módulos de la aplicación.</w:t>
      </w:r>
    </w:p>
    <w:p w14:paraId="308FC9C0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lastRenderedPageBreak/>
        <w:t>RF18. Salida del sistema</w:t>
      </w:r>
    </w:p>
    <w:p w14:paraId="173B94DB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permitir cerrar la aplicación de manera segura mediante una opción de salida.</w:t>
      </w:r>
    </w:p>
    <w:p w14:paraId="63CA61AF" w14:textId="2F8EA157" w:rsidR="00BA642F" w:rsidRPr="00551815" w:rsidRDefault="00BA642F" w:rsidP="00BA642F">
      <w:pPr>
        <w:ind w:firstLine="0"/>
        <w:rPr>
          <w:color w:val="0D0D0D" w:themeColor="text1" w:themeTint="F2"/>
          <w:lang w:val="es-CO"/>
        </w:rPr>
      </w:pPr>
    </w:p>
    <w:p w14:paraId="66126564" w14:textId="4700DB07" w:rsidR="00BA642F" w:rsidRPr="00BA642F" w:rsidRDefault="00BA642F" w:rsidP="00BA642F">
      <w:pPr>
        <w:pStyle w:val="Heading2"/>
        <w:numPr>
          <w:ilvl w:val="0"/>
          <w:numId w:val="11"/>
        </w:numPr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Requerimientos no funcionales</w:t>
      </w:r>
    </w:p>
    <w:p w14:paraId="6AC89FF7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Los requerimientos no funcionales establecen las características de calidad, funcionamiento y restricciones que deberá cumplir el sistema.</w:t>
      </w:r>
    </w:p>
    <w:p w14:paraId="2DADC37D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RNF01. Usabilidad</w:t>
      </w:r>
    </w:p>
    <w:p w14:paraId="7E315684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La aplicación deberá contar con una interfaz gráfica sencilla, clara e intuitiva que facilite su utilización por parte de los usuarios.</w:t>
      </w:r>
    </w:p>
    <w:p w14:paraId="45D10A6D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RNF02. Rendimiento</w:t>
      </w:r>
    </w:p>
    <w:p w14:paraId="7F89D6D4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responder a las acciones realizadas por el usuario en un tiempo adecuado, evitando retrasos innecesarios durante las consultas, registros o modificaciones.</w:t>
      </w:r>
    </w:p>
    <w:p w14:paraId="66037E0C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RNF03. Seguridad</w:t>
      </w:r>
    </w:p>
    <w:p w14:paraId="2F077617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proteger la información registrada y evitar modificaciones accidentales mediante validaciones y controles adecuados.</w:t>
      </w:r>
    </w:p>
    <w:p w14:paraId="4C4A2121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RNF04. Confiabilidad</w:t>
      </w:r>
    </w:p>
    <w:p w14:paraId="52E5C17C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La aplicación deberá mantener la integridad de la información y evitar la pérdida o modificación incorrecta de los datos durante su funcionamiento.</w:t>
      </w:r>
    </w:p>
    <w:p w14:paraId="533C8B5C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RNF05. Mantenibilidad</w:t>
      </w:r>
    </w:p>
    <w:p w14:paraId="54BB360B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código fuente deberá estar organizado y estructurado de manera que facilite la corrección de errores y la incorporación de nuevas funcionalidades.</w:t>
      </w:r>
    </w:p>
    <w:p w14:paraId="2D1513DF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lastRenderedPageBreak/>
        <w:t>RNF06. Escalabilidad</w:t>
      </w:r>
    </w:p>
    <w:p w14:paraId="1CA81D9E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diseño del sistema deberá permitir agregar nuevas funcionalidades en el futuro sin tener que modificar completamente la estructura de la aplicación.</w:t>
      </w:r>
    </w:p>
    <w:p w14:paraId="7884F470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RNF07. Compatibilidad</w:t>
      </w:r>
    </w:p>
    <w:p w14:paraId="1FA255D0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La aplicación deberá desarrollarse utilizando Java y deberá poder ejecutarse en equipos que cuenten con un entorno compatible con la versión de Java utilizada durante el desarrollo.</w:t>
      </w:r>
    </w:p>
    <w:p w14:paraId="31C2E069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RNF08. Portabilidad</w:t>
      </w:r>
    </w:p>
    <w:p w14:paraId="1C27D970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proyecto deberá poder ser trasladado y ejecutado en otros equipos que cuenten con las herramientas y dependencias necesarias para su funcionamiento.</w:t>
      </w:r>
    </w:p>
    <w:p w14:paraId="3FCD677E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RNF09. Organización del código</w:t>
      </w:r>
    </w:p>
    <w:p w14:paraId="46082364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utilizar los principios de la Programación Orientada a Objetos, manteniendo separadas las responsabilidades de las diferentes clases y componentes.</w:t>
      </w:r>
    </w:p>
    <w:p w14:paraId="41428C45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RNF10. Documentación</w:t>
      </w:r>
    </w:p>
    <w:p w14:paraId="310BFDD9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proyecto deberá contar con documentación básica que explique su funcionamiento, estructura y principales componentes.</w:t>
      </w:r>
    </w:p>
    <w:p w14:paraId="34162BF3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RNF11. Control de versiones</w:t>
      </w:r>
    </w:p>
    <w:p w14:paraId="51A0D302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código fuente y los avances del proyecto deberán mantenerse en un repositorio de GitHub para facilitar el control de versiones y el trabajo colaborativo entre los integrantes del grupo.</w:t>
      </w:r>
    </w:p>
    <w:p w14:paraId="21CBC361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RNF12. Interfaz gráfica</w:t>
      </w:r>
    </w:p>
    <w:p w14:paraId="211316F0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La aplicación deberá desarrollarse como un programa de escritorio utilizando las herramientas disponibles para Java en NetBeans.</w:t>
      </w:r>
    </w:p>
    <w:p w14:paraId="7463BF97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lastRenderedPageBreak/>
        <w:t>RNF13. Integridad de los datos</w:t>
      </w:r>
    </w:p>
    <w:p w14:paraId="31B9EBDB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El sistema deberá evitar inconsistencias, como registrar un préstamo de un videojuego que no tenga unidades disponibles o registrar información obligatoria incompleta.</w:t>
      </w:r>
    </w:p>
    <w:p w14:paraId="449A0EE5" w14:textId="77777777" w:rsidR="00BA642F" w:rsidRPr="00BA642F" w:rsidRDefault="00BA642F" w:rsidP="00BA642F">
      <w:pPr>
        <w:pStyle w:val="Heading3"/>
        <w:rPr>
          <w:color w:val="0D0D0D" w:themeColor="text1" w:themeTint="F2"/>
          <w:lang w:val="es-CO"/>
        </w:rPr>
      </w:pPr>
      <w:r w:rsidRPr="00BA642F">
        <w:rPr>
          <w:color w:val="0D0D0D" w:themeColor="text1" w:themeTint="F2"/>
          <w:lang w:val="es-CO"/>
        </w:rPr>
        <w:t>RNF14. Facilidad de mantenimiento</w:t>
      </w:r>
    </w:p>
    <w:p w14:paraId="653A34F7" w14:textId="77777777" w:rsidR="00BA642F" w:rsidRPr="00BA642F" w:rsidRDefault="00BA642F" w:rsidP="00BA642F">
      <w:pPr>
        <w:pStyle w:val="NormalWeb"/>
        <w:rPr>
          <w:color w:val="0D0D0D" w:themeColor="text1" w:themeTint="F2"/>
        </w:rPr>
      </w:pPr>
      <w:r w:rsidRPr="00BA642F">
        <w:rPr>
          <w:color w:val="0D0D0D" w:themeColor="text1" w:themeTint="F2"/>
        </w:rPr>
        <w:t>Las clases, métodos y variables deberán utilizar nombres claros y una estructura organizada que facilite la comprensión del código por parte de los integrantes del proyecto.</w:t>
      </w:r>
    </w:p>
    <w:p w14:paraId="42E9B855" w14:textId="77777777" w:rsidR="00BA642F" w:rsidRPr="00BA642F" w:rsidRDefault="00BA642F" w:rsidP="00BA642F">
      <w:pPr>
        <w:pStyle w:val="ListParagraph"/>
        <w:ind w:firstLine="0"/>
        <w:rPr>
          <w:color w:val="0D0D0D" w:themeColor="text1" w:themeTint="F2"/>
          <w:lang w:val="es-CO"/>
        </w:rPr>
      </w:pPr>
    </w:p>
    <w:p w14:paraId="463519AA" w14:textId="6ABBFF72" w:rsidR="00BA642F" w:rsidRPr="00551815" w:rsidRDefault="00551815" w:rsidP="00551815">
      <w:pPr>
        <w:pStyle w:val="ListParagraph"/>
        <w:numPr>
          <w:ilvl w:val="0"/>
          <w:numId w:val="10"/>
        </w:numPr>
        <w:rPr>
          <w:color w:val="0D0D0D" w:themeColor="text1" w:themeTint="F2"/>
          <w:lang w:val="es-CO"/>
        </w:rPr>
      </w:pPr>
      <w:r w:rsidRPr="00551815">
        <w:rPr>
          <w:color w:val="0D0D0D" w:themeColor="text1" w:themeTint="F2"/>
          <w:lang w:val="es-CO"/>
        </w:rPr>
        <w:t xml:space="preserve">Crear un repositorio de </w:t>
      </w:r>
      <w:proofErr w:type="spellStart"/>
      <w:r w:rsidRPr="00551815">
        <w:rPr>
          <w:color w:val="0D0D0D" w:themeColor="text1" w:themeTint="F2"/>
          <w:lang w:val="es-CO"/>
        </w:rPr>
        <w:t>github</w:t>
      </w:r>
      <w:proofErr w:type="spellEnd"/>
      <w:r w:rsidRPr="00551815">
        <w:rPr>
          <w:color w:val="0D0D0D" w:themeColor="text1" w:themeTint="F2"/>
          <w:lang w:val="es-CO"/>
        </w:rPr>
        <w:t xml:space="preserve"> en donde se puede compartir la información a desarrollar durante el semestre y cargar el</w:t>
      </w:r>
      <w:r w:rsidRPr="00551815">
        <w:rPr>
          <w:color w:val="0D0D0D" w:themeColor="text1" w:themeTint="F2"/>
          <w:lang w:val="es-CO"/>
        </w:rPr>
        <w:br/>
        <w:t>documento creado.</w:t>
      </w:r>
    </w:p>
    <w:p w14:paraId="0ADECFEF" w14:textId="20DBB667" w:rsidR="00551815" w:rsidRPr="00551815" w:rsidRDefault="00551815" w:rsidP="00551815">
      <w:pPr>
        <w:ind w:left="360" w:firstLine="0"/>
        <w:rPr>
          <w:color w:val="0D0D0D" w:themeColor="text1" w:themeTint="F2"/>
          <w:lang w:val="es-CO"/>
        </w:rPr>
      </w:pPr>
      <w:r>
        <w:rPr>
          <w:color w:val="0D0D0D" w:themeColor="text1" w:themeTint="F2"/>
          <w:lang w:val="es-CO"/>
        </w:rPr>
        <w:t>-</w:t>
      </w:r>
      <w:proofErr w:type="gramStart"/>
      <w:r>
        <w:rPr>
          <w:color w:val="0D0D0D" w:themeColor="text1" w:themeTint="F2"/>
          <w:lang w:val="es-CO"/>
        </w:rPr>
        <w:t>Link</w:t>
      </w:r>
      <w:proofErr w:type="gramEnd"/>
      <w:r>
        <w:rPr>
          <w:color w:val="0D0D0D" w:themeColor="text1" w:themeTint="F2"/>
          <w:lang w:val="es-CO"/>
        </w:rPr>
        <w:t xml:space="preserve"> del </w:t>
      </w:r>
      <w:proofErr w:type="spellStart"/>
      <w:r>
        <w:rPr>
          <w:color w:val="0D0D0D" w:themeColor="text1" w:themeTint="F2"/>
          <w:lang w:val="es-CO"/>
        </w:rPr>
        <w:t>github</w:t>
      </w:r>
      <w:proofErr w:type="spellEnd"/>
    </w:p>
    <w:p w14:paraId="6E482A91" w14:textId="540E5693" w:rsidR="007B5F02" w:rsidRPr="00BA642F" w:rsidRDefault="00551815" w:rsidP="007B5F02">
      <w:pPr>
        <w:ind w:left="360" w:firstLine="0"/>
        <w:rPr>
          <w:color w:val="0D0D0D" w:themeColor="text1" w:themeTint="F2"/>
          <w:lang w:val="es-CO"/>
        </w:rPr>
      </w:pPr>
      <w:r w:rsidRPr="00551815">
        <w:rPr>
          <w:color w:val="0D0D0D" w:themeColor="text1" w:themeTint="F2"/>
          <w:lang w:val="es-CO"/>
        </w:rPr>
        <w:t>https://github.com/jhonacostamontoya2-cell/Sistema-de-Gesti-n-de-Videojuegos</w:t>
      </w:r>
    </w:p>
    <w:sectPr w:rsidR="007B5F02" w:rsidRPr="00BA642F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6F1BE" w14:textId="77777777" w:rsidR="004F5E84" w:rsidRDefault="004F5E84">
      <w:pPr>
        <w:spacing w:line="240" w:lineRule="auto"/>
      </w:pPr>
      <w:r>
        <w:separator/>
      </w:r>
    </w:p>
  </w:endnote>
  <w:endnote w:type="continuationSeparator" w:id="0">
    <w:p w14:paraId="063EEAA1" w14:textId="77777777" w:rsidR="004F5E84" w:rsidRDefault="004F5E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9B36C" w14:textId="77777777" w:rsidR="004F5E84" w:rsidRDefault="004F5E84">
      <w:pPr>
        <w:spacing w:line="240" w:lineRule="auto"/>
      </w:pPr>
      <w:r>
        <w:separator/>
      </w:r>
    </w:p>
  </w:footnote>
  <w:footnote w:type="continuationSeparator" w:id="0">
    <w:p w14:paraId="3006DC00" w14:textId="77777777" w:rsidR="004F5E84" w:rsidRDefault="004F5E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58F79" w14:textId="77777777" w:rsidR="00660CDC" w:rsidRDefault="00000000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 w:rsidR="007B5F02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1C7519"/>
    <w:multiLevelType w:val="hybridMultilevel"/>
    <w:tmpl w:val="6398219E"/>
    <w:lvl w:ilvl="0" w:tplc="A7F25A2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676D17"/>
    <w:multiLevelType w:val="hybridMultilevel"/>
    <w:tmpl w:val="53BCC3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BA6975"/>
    <w:multiLevelType w:val="multilevel"/>
    <w:tmpl w:val="09B0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975223">
    <w:abstractNumId w:val="8"/>
  </w:num>
  <w:num w:numId="2" w16cid:durableId="1792548587">
    <w:abstractNumId w:val="6"/>
  </w:num>
  <w:num w:numId="3" w16cid:durableId="74517200">
    <w:abstractNumId w:val="5"/>
  </w:num>
  <w:num w:numId="4" w16cid:durableId="627781347">
    <w:abstractNumId w:val="4"/>
  </w:num>
  <w:num w:numId="5" w16cid:durableId="571506490">
    <w:abstractNumId w:val="7"/>
  </w:num>
  <w:num w:numId="6" w16cid:durableId="1947494534">
    <w:abstractNumId w:val="3"/>
  </w:num>
  <w:num w:numId="7" w16cid:durableId="67461669">
    <w:abstractNumId w:val="2"/>
  </w:num>
  <w:num w:numId="8" w16cid:durableId="372772656">
    <w:abstractNumId w:val="1"/>
  </w:num>
  <w:num w:numId="9" w16cid:durableId="651643062">
    <w:abstractNumId w:val="0"/>
  </w:num>
  <w:num w:numId="10" w16cid:durableId="1633436937">
    <w:abstractNumId w:val="10"/>
  </w:num>
  <w:num w:numId="11" w16cid:durableId="1567374705">
    <w:abstractNumId w:val="9"/>
  </w:num>
  <w:num w:numId="12" w16cid:durableId="13480177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093"/>
    <w:rsid w:val="0029639D"/>
    <w:rsid w:val="00326F90"/>
    <w:rsid w:val="00427162"/>
    <w:rsid w:val="004F5E84"/>
    <w:rsid w:val="00551815"/>
    <w:rsid w:val="00660CDC"/>
    <w:rsid w:val="007B5F02"/>
    <w:rsid w:val="008E5C6D"/>
    <w:rsid w:val="00AA1D8D"/>
    <w:rsid w:val="00B47730"/>
    <w:rsid w:val="00BA64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57FFA9"/>
  <w14:defaultImageDpi w14:val="300"/>
  <w15:docId w15:val="{27E01AE9-44AA-402D-A07E-FCC7DDB4D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i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A642F"/>
    <w:pPr>
      <w:spacing w:before="100" w:beforeAutospacing="1" w:after="100" w:afterAutospacing="1" w:line="240" w:lineRule="auto"/>
      <w:ind w:firstLine="0"/>
    </w:pPr>
    <w:rPr>
      <w:rFonts w:cs="Times New Roman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1521</Words>
  <Characters>8371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muramasa .</cp:lastModifiedBy>
  <cp:revision>5</cp:revision>
  <dcterms:created xsi:type="dcterms:W3CDTF">2013-12-23T23:15:00Z</dcterms:created>
  <dcterms:modified xsi:type="dcterms:W3CDTF">2026-09-04T22:13:00Z</dcterms:modified>
  <cp:category/>
</cp:coreProperties>
</file>